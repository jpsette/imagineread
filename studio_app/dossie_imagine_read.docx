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Dossiê Técnico - Imagine Read</w:t>
      </w:r>
    </w:p>
    <w:p>
      <w:r>
        <w:t>📋 Dossiê Técnico - Imagine Read</w:t>
      </w:r>
    </w:p>
    <w:p>
      <w:r>
        <w:t xml:space="preserve">Data de Análise: 08 de Janeiro de 2026  </w:t>
      </w:r>
    </w:p>
    <w:p>
      <w:r>
        <w:t xml:space="preserve">Status: Aplicação Desktop em Desenvolvimento  </w:t>
      </w:r>
    </w:p>
    <w:p>
      <w:r>
        <w:t>Ambiente: Electron + FastAPI</w:t>
      </w:r>
    </w:p>
    <w:p>
      <w:pPr>
        <w:pStyle w:val="Heading2"/>
      </w:pPr>
      <w:r>
        <w:t>🎯 Visão Geral</w:t>
      </w:r>
    </w:p>
    <w:p>
      <w:r>
        <w:t>Imagine Read é uma aplicação desktop para edição e processamento de mangás/quadrinhos com foco em IA para detecção de balões, OCR, inpainting e tradução. A aplicação possui uma arquitetura cliente-servidor rodando localmente, combinando um frontend Electron moderno com um backend Python otimizado para processamento de imagens.</w:t>
      </w:r>
    </w:p>
    <w:p>
      <w:pPr>
        <w:pStyle w:val="Heading3"/>
      </w:pPr>
      <w:r>
        <w:t>Propósito Principal</w:t>
      </w:r>
    </w:p>
    <w:p>
      <w:r>
        <w:t xml:space="preserve">  • Importação e gerenciamento de PDFs de quadrinhos</w:t>
      </w:r>
    </w:p>
    <w:p>
      <w:r>
        <w:t xml:space="preserve">  • Detecção automática de balões de fala usando YOLO</w:t>
      </w:r>
    </w:p>
    <w:p>
      <w:r>
        <w:t xml:space="preserve">  • OCR (reconhecimento de texto) usando Google Vertex AI</w:t>
      </w:r>
    </w:p>
    <w:p>
      <w:r>
        <w:t xml:space="preserve">  • Edição visual de balões com editor SVG avançado</w:t>
      </w:r>
    </w:p>
    <w:p>
      <w:r>
        <w:t xml:space="preserve">  • Limpeza de páginas (inpainting) usando modelo LaMa</w:t>
      </w:r>
    </w:p>
    <w:p>
      <w:r>
        <w:t xml:space="preserve">  • Sistema de projetos e organização de bibliotecas</w:t>
      </w:r>
    </w:p>
    <w:p>
      <w:pPr>
        <w:pStyle w:val="Heading2"/>
      </w:pPr>
      <w:r>
        <w:t>🏗️ Arquitetura da Aplicação</w:t>
      </w:r>
    </w:p>
    <w:p>
      <w:pPr>
        <w:pStyle w:val="Heading3"/>
      </w:pPr>
      <w:r>
        <w:t>Diagrama de Alto Nível</w:t>
      </w:r>
    </w:p>
    <w:p>
      <w:pPr>
        <w:pStyle w:val="Heading3"/>
      </w:pPr>
      <w:r>
        <w:t>Stack Tecnológico Completo</w:t>
      </w:r>
    </w:p>
    <w:p>
      <w:r>
        <w:t>#### 🎨 Frontend (Electron Desktop)</w:t>
      </w:r>
    </w:p>
    <w:p>
      <w:pPr>
        <w:pStyle w:val="Heading3"/>
      </w:pPr>
      <w:r>
        <w:t>Categoria    Tecnologia    Versão    Propósito</w:t>
      </w:r>
    </w:p>
    <w:p>
      <w:pPr>
        <w:pStyle w:val="Heading2"/>
      </w:pPr>
      <w:r>
        <w:t>-----------  -----------  --------  -----------</w:t>
      </w:r>
    </w:p>
    <w:p>
      <w:pPr>
        <w:pStyle w:val="Heading3"/>
      </w:pPr>
      <w:r>
        <w:t>Runtime    Electron    30.0.1    Container desktop multiplataforma</w:t>
      </w:r>
    </w:p>
    <w:p>
      <w:pPr>
        <w:pStyle w:val="Heading3"/>
      </w:pPr>
      <w:r>
        <w:t>Framework    React    18.2.0    UI reativa e componentização</w:t>
      </w:r>
    </w:p>
    <w:p>
      <w:pPr>
        <w:pStyle w:val="Heading3"/>
      </w:pPr>
      <w:r>
        <w:t>Linguagem    TypeScript    5.2.2    Type safety e developer experience</w:t>
      </w:r>
    </w:p>
    <w:p>
      <w:pPr>
        <w:pStyle w:val="Heading3"/>
      </w:pPr>
      <w:r>
        <w:t>Build Tool    Vite    5.2.0    Dev server rápido e bundling</w:t>
      </w:r>
    </w:p>
    <w:p>
      <w:pPr>
        <w:pStyle w:val="Heading3"/>
      </w:pPr>
      <w:r>
        <w:t>Estilização    Tailwind CSS    4.1.18    Utility-first CSS framework</w:t>
      </w:r>
    </w:p>
    <w:p>
      <w:pPr>
        <w:pStyle w:val="Heading3"/>
      </w:pPr>
      <w:r>
        <w:t>Animações    Framer Motion    12.24.7    Animações fluidas</w:t>
      </w:r>
    </w:p>
    <w:p>
      <w:pPr>
        <w:pStyle w:val="Heading3"/>
      </w:pPr>
      <w:r>
        <w:t>Ícones    Lucide React    0.562.0    Sistema de ícones moderno</w:t>
      </w:r>
    </w:p>
    <w:p>
      <w:pPr>
        <w:pStyle w:val="Heading3"/>
      </w:pPr>
      <w:r>
        <w:t>Utilities    clsx + tailwind-merge    -    Manipulação de classes CSS</w:t>
      </w:r>
    </w:p>
    <w:p>
      <w:r>
        <w:t>#### ⚙️ Backend (FastAPI Python)</w:t>
      </w:r>
    </w:p>
    <w:p>
      <w:pPr>
        <w:pStyle w:val="Heading3"/>
      </w:pPr>
      <w:r>
        <w:t>Categoria    Tecnologia    Versão    Propósito</w:t>
      </w:r>
    </w:p>
    <w:p>
      <w:pPr>
        <w:pStyle w:val="Heading2"/>
      </w:pPr>
      <w:r>
        <w:t>-----------  -----------  --------  -----------</w:t>
      </w:r>
    </w:p>
    <w:p>
      <w:pPr>
        <w:pStyle w:val="Heading3"/>
      </w:pPr>
      <w:r>
        <w:t>Framework    FastAPI    latest    API REST assíncrona</w:t>
      </w:r>
    </w:p>
    <w:p>
      <w:pPr>
        <w:pStyle w:val="Heading3"/>
      </w:pPr>
      <w:r>
        <w:t>Server    Uvicorn    latest    ASGI server de alta performance</w:t>
      </w:r>
    </w:p>
    <w:p>
      <w:pPr>
        <w:pStyle w:val="Heading3"/>
      </w:pPr>
      <w:r>
        <w:t>Upload    python-multipart    latest    Processamento de multipart/form-data</w:t>
      </w:r>
    </w:p>
    <w:p>
      <w:pPr>
        <w:pStyle w:val="Heading3"/>
      </w:pPr>
      <w:r>
        <w:t>PDF    pdf2image    latest    Conversão PDF → PNG</w:t>
      </w:r>
    </w:p>
    <w:p>
      <w:pPr>
        <w:pStyle w:val="Heading3"/>
      </w:pPr>
      <w:r>
        <w:t>IA Cloud    google-cloud-aiplatform    ≥1.38.0    Vertex AI (Gemini 2.0)</w:t>
      </w:r>
    </w:p>
    <w:p>
      <w:pPr>
        <w:pStyle w:val="Heading3"/>
      </w:pPr>
      <w:r>
        <w:t>Detecção    Ultralytics YOLO    latest (via subprocess)    Detecção de balões</w:t>
      </w:r>
    </w:p>
    <w:p>
      <w:pPr>
        <w:pStyle w:val="Heading3"/>
      </w:pPr>
      <w:r>
        <w:t>Inpainting    PyTorch + LaMa    -    Remoção de balões</w:t>
      </w:r>
    </w:p>
    <w:p>
      <w:pPr>
        <w:pStyle w:val="Heading3"/>
      </w:pPr>
      <w:r>
        <w:t>Imagem    OpenCV + Pillow    -    Manipulação de imagens</w:t>
      </w:r>
    </w:p>
    <w:p>
      <w:r>
        <w:t>#### 🤖 Engines de IA</w:t>
      </w:r>
    </w:p>
    <w:p>
      <w:pPr>
        <w:pStyle w:val="Heading3"/>
      </w:pPr>
      <w:r>
        <w:t>Engine    Localização    Modelo    Função</w:t>
      </w:r>
    </w:p>
    <w:p>
      <w:pPr>
        <w:pStyle w:val="Heading2"/>
      </w:pPr>
      <w:r>
        <w:t>--------  -------------  ---------  ---------</w:t>
      </w:r>
    </w:p>
    <w:p>
      <w:pPr>
        <w:pStyle w:val="Heading3"/>
      </w:pPr>
      <w:r>
        <w:t>YOLO    /yoloengine/    comicspeechbubblesegv1.pt    Detecção e segmentação de balões</w:t>
      </w:r>
    </w:p>
    <w:p>
      <w:pPr>
        <w:pStyle w:val="Heading3"/>
      </w:pPr>
      <w:r>
        <w:t>LaMa    /yoloengine/models/    lama.pt (torchscript)    Inpainting de áreas mascaradas</w:t>
      </w:r>
    </w:p>
    <w:p>
      <w:pPr>
        <w:pStyle w:val="Heading3"/>
      </w:pPr>
      <w:r>
        <w:t>Gemini    Google Cloud    gemini-2.0-flash-exp    OCR e análise semântica</w:t>
      </w:r>
    </w:p>
    <w:p>
      <w:pPr>
        <w:pStyle w:val="Heading2"/>
      </w:pPr>
      <w:r>
        <w:t>📂 Estrutura de Diretórios</w:t>
      </w:r>
    </w:p>
    <w:p>
      <w:pPr>
        <w:pStyle w:val="Heading2"/>
      </w:pPr>
      <w:r>
        <w:t>🔧 Arquitetura Detalhada</w:t>
      </w:r>
    </w:p>
    <w:p>
      <w:pPr>
        <w:pStyle w:val="Heading3"/>
      </w:pPr>
      <w:r>
        <w:t>🎨 Frontend Architecture</w:t>
      </w:r>
    </w:p>
    <w:p>
      <w:r>
        <w:t>#### Fluxo de Estados</w:t>
      </w:r>
    </w:p>
    <w:p>
      <w:r>
        <w:t>#### Componentes Principais</w:t>
      </w:r>
    </w:p>
    <w:p>
      <w:r>
        <w:t>1. App.tsx (Root Component)</w:t>
      </w:r>
    </w:p>
    <w:p>
      <w:r>
        <w:t xml:space="preserve">  • Gerencia estado global da aplicação</w:t>
      </w:r>
    </w:p>
    <w:p>
      <w:r>
        <w:t xml:space="preserve">  • Roteamento entre views (Projects → Editor)</w:t>
      </w:r>
    </w:p>
    <w:p>
      <w:r>
        <w:t xml:space="preserve">  • Sistema de temas (12 cores predefinidas)</w:t>
      </w:r>
    </w:p>
    <w:p>
      <w:r>
        <w:t xml:space="preserve">  • Handlers CRUD para projetos e páginas</w:t>
      </w:r>
    </w:p>
    <w:p>
      <w:r>
        <w:t>2. EditorView.tsx (Core Feature - 1107 linhas)</w:t>
      </w:r>
    </w:p>
    <w:p>
      <w:r>
        <w:t xml:space="preserve">  • Canvas Interativo com Zoom/Pan (100% - 200%)</w:t>
      </w:r>
    </w:p>
    <w:p>
      <w:r>
        <w:t xml:space="preserve">  • Sistema de Balões Vetoriais (SVG)</w:t>
      </w:r>
    </w:p>
    <w:p>
      <w:r>
        <w:t xml:space="preserve">  • 4 Shapes: Rectangle, Ellipse, Cloud, Scream</w:t>
      </w:r>
    </w:p>
    <w:p>
      <w:r>
        <w:t xml:space="preserve">  • 3 Tipos: Speech, Thought, Whisper</w:t>
      </w:r>
    </w:p>
    <w:p>
      <w:r>
        <w:t xml:space="preserve">  • Propriedades customizáveis (border, font, tail)</w:t>
      </w:r>
    </w:p>
    <w:p>
      <w:r>
        <w:t xml:space="preserve">  • Fluxo de Processamento IA</w:t>
      </w:r>
    </w:p>
    <w:p>
      <w:pPr>
        <w:pStyle w:val="Heading2"/>
      </w:pPr>
      <w:r>
        <w:t>1. Detecção YOLO → Preview verde</w:t>
      </w:r>
    </w:p>
    <w:p>
      <w:pPr>
        <w:pStyle w:val="Heading2"/>
      </w:pPr>
      <w:r>
        <w:t>2. OCR Vertex → Texto nos balões</w:t>
      </w:r>
    </w:p>
    <w:p>
      <w:pPr>
        <w:pStyle w:val="Heading2"/>
      </w:pPr>
      <w:r>
        <w:t>3. Importação → Balloons editáveis</w:t>
      </w:r>
    </w:p>
    <w:p>
      <w:pPr>
        <w:pStyle w:val="Heading2"/>
      </w:pPr>
      <w:r>
        <w:t>4. Limpeza → Inpainting LaMa</w:t>
      </w:r>
    </w:p>
    <w:p>
      <w:r>
        <w:t xml:space="preserve">  • Sidebar de Propriedades (edição em tempo real)</w:t>
      </w:r>
    </w:p>
    <w:p>
      <w:r>
        <w:t xml:space="preserve">  • Drag &amp; Drop de balões e handles de resize</w:t>
      </w:r>
    </w:p>
    <w:p>
      <w:r>
        <w:t>3. ProjectManager.tsx</w:t>
      </w:r>
    </w:p>
    <w:p>
      <w:r>
        <w:t xml:space="preserve">  • CRUD de projetos</w:t>
      </w:r>
    </w:p>
    <w:p>
      <w:r>
        <w:t xml:space="preserve">  • Sistema de cores e pins</w:t>
      </w:r>
    </w:p>
    <w:p>
      <w:r>
        <w:t xml:space="preserve">  • Busca e ordenação (A-Z, Z-A)</w:t>
      </w:r>
    </w:p>
    <w:p>
      <w:r>
        <w:t xml:space="preserve">  • Interface tipo "Notion" (dark, minimalista)</w:t>
      </w:r>
    </w:p>
    <w:p>
      <w:r>
        <w:t>4. VectorBubble Component (dentro de EditorView)</w:t>
      </w:r>
    </w:p>
    <w:p>
      <w:r>
        <w:t xml:space="preserve">  • Renderização SVG pura (paths matemáticas)</w:t>
      </w:r>
    </w:p>
    <w:p>
      <w:r>
        <w:t xml:space="preserve">  • Cálculos geométricos para tails (Bezier curves)</w:t>
      </w:r>
    </w:p>
    <w:p>
      <w:r>
        <w:t xml:space="preserve">  • Resize handles com transformações de coordenadas</w:t>
      </w:r>
    </w:p>
    <w:p>
      <w:r>
        <w:t xml:space="preserve">  • Sistema de coordenadas normalizado (0-1000)</w:t>
      </w:r>
    </w:p>
    <w:p>
      <w:pPr>
        <w:pStyle w:val="Heading3"/>
      </w:pPr>
      <w:r>
        <w:t>⚙️ Backend Architecture</w:t>
      </w:r>
    </w:p>
    <w:p>
      <w:r>
        <w:t>#### API Endpoints</w:t>
      </w:r>
    </w:p>
    <w:p>
      <w:r>
        <w:t>#### Fluxo de Processamento IA</w:t>
      </w:r>
    </w:p>
    <w:p>
      <w:r>
        <w:t>#### Gerenciamento de Estado</w:t>
      </w:r>
    </w:p>
    <w:p>
      <w:r>
        <w:t xml:space="preserve">  • Persistência: JSON files (data.json, projects.json)</w:t>
      </w:r>
    </w:p>
    <w:p>
      <w:r>
        <w:t xml:space="preserve">  • Storage de Imagens: /temp/ directory (servido via StaticFiles)</w:t>
      </w:r>
    </w:p>
    <w:p>
      <w:r>
        <w:t xml:space="preserve">  • CORS: Configurado para localhost:5173 (Vite dev server)</w:t>
      </w:r>
    </w:p>
    <w:p>
      <w:r>
        <w:t xml:space="preserve">  • Lifespan: Context manager para startup/shutdown (FastAPI 0.95+)</w:t>
      </w:r>
    </w:p>
    <w:p>
      <w:pPr>
        <w:pStyle w:val="Heading2"/>
      </w:pPr>
      <w:r>
        <w:t>🧠 Engines de IA - Detalhamento</w:t>
      </w:r>
    </w:p>
    <w:p>
      <w:pPr>
        <w:pStyle w:val="Heading3"/>
      </w:pPr>
      <w:r>
        <w:t>1. YOLO Speech Bubble Detection</w:t>
      </w:r>
    </w:p>
    <w:p>
      <w:r>
        <w:t>Arquivo: yoloengine/runyolo.py</w:t>
      </w:r>
    </w:p>
    <w:p>
      <w:r>
        <w:t>Modelo: comicspeechbubblesegv1.pt (YOLOv8 Segmentation)</w:t>
      </w:r>
    </w:p>
    <w:p>
      <w:r>
        <w:t>Características:</w:t>
      </w:r>
    </w:p>
    <w:p>
      <w:r>
        <w:t xml:space="preserve">  • Detecção + Segmentação (retorna polígonos precisos)</w:t>
      </w:r>
    </w:p>
    <w:p>
      <w:r>
        <w:t xml:space="preserve">  • Confidence threshold: 0.15</w:t>
      </w:r>
    </w:p>
    <w:p>
      <w:r>
        <w:t xml:space="preserve">  • Saída silenciosa (redirect stdout para evitar logs)</w:t>
      </w:r>
    </w:p>
    <w:p>
      <w:r>
        <w:t xml:space="preserve">  • Fallback inteligente: box → polygon se máscara falhar</w:t>
      </w:r>
    </w:p>
    <w:p>
      <w:r>
        <w:t>Output:</w:t>
      </w:r>
    </w:p>
    <w:p>
      <w:pPr>
        <w:pStyle w:val="Heading3"/>
      </w:pPr>
      <w:r>
        <w:t>2. Google Vertex AI OCR</w:t>
      </w:r>
    </w:p>
    <w:p>
      <w:r>
        <w:t xml:space="preserve">Integração: Google GenAI SDK (nova versão)  </w:t>
      </w:r>
    </w:p>
    <w:p>
      <w:r>
        <w:t xml:space="preserve">Modelo: gemini-2.0-flash-exp  </w:t>
      </w:r>
    </w:p>
    <w:p>
      <w:r>
        <w:t xml:space="preserve">Projeto: seismic-mantis-483123-g8  </w:t>
      </w:r>
    </w:p>
    <w:p>
      <w:r>
        <w:t>Região: us-central1</w:t>
      </w:r>
    </w:p>
    <w:p>
      <w:r>
        <w:t>Estratégia:</w:t>
      </w:r>
    </w:p>
    <w:p>
      <w:r>
        <w:t xml:space="preserve">  • Crops individuais de cada balão (via box coordinates)</w:t>
      </w:r>
    </w:p>
    <w:p>
      <w:r>
        <w:t xml:space="preserve">  • Processamento em batch (limite de API respeitado)</w:t>
      </w:r>
    </w:p>
    <w:p>
      <w:r>
        <w:t xml:space="preserve">  • Fallback de erros (timeouts, quota exceeded)</w:t>
      </w:r>
    </w:p>
    <w:p>
      <w:r>
        <w:t xml:space="preserve">  • Prompt otimizado: "Extract only the text, no explanations"</w:t>
      </w:r>
    </w:p>
    <w:p>
      <w:r>
        <w:t>Credenciais: backend/credentials.json (Service Account)</w:t>
      </w:r>
    </w:p>
    <w:p>
      <w:pPr>
        <w:pStyle w:val="Heading3"/>
      </w:pPr>
      <w:r>
        <w:t>3. LaMa Inpainting</w:t>
      </w:r>
    </w:p>
    <w:p>
      <w:r>
        <w:t>Arquivo: yoloengine/runinpainting.py</w:t>
      </w:r>
    </w:p>
    <w:p>
      <w:r>
        <w:t>Modelo: LaMa (Large Mask Inpainting) via TorchScript</w:t>
      </w:r>
    </w:p>
    <w:p>
      <w:r>
        <w:t>Pipeline:</w:t>
      </w:r>
    </w:p>
    <w:p>
      <w:r>
        <w:t>1. Recebe imagem + balloons JSON</w:t>
      </w:r>
    </w:p>
    <w:p>
      <w:r>
        <w:t>2. Cria máscara binária (fillPoly nos polígonos)</w:t>
      </w:r>
    </w:p>
    <w:p>
      <w:r>
        <w:t>3. Dilata máscara 20x20 (kernel) - crucial para bordas</w:t>
      </w:r>
    </w:p>
    <w:p>
      <w:r>
        <w:t>4. Padding para múltiplo de 8 (requisito LaMa)</w:t>
      </w:r>
    </w:p>
    <w:p>
      <w:r>
        <w:t>5. Inferência PyTorch (MPS se disponível, senão CPU)</w:t>
      </w:r>
    </w:p>
    <w:p>
      <w:r>
        <w:t>6. Crop ao tamanho original</w:t>
      </w:r>
    </w:p>
    <w:p>
      <w:r>
        <w:t>7. Salva imagem limpa + debugmask</w:t>
      </w:r>
    </w:p>
    <w:p>
      <w:r>
        <w:t>Performance:</w:t>
      </w:r>
    </w:p>
    <w:p>
      <w:r>
        <w:t xml:space="preserve">  • MPS (Apple Silicon): ~2-5s por página</w:t>
      </w:r>
    </w:p>
    <w:p>
      <w:r>
        <w:t xml:space="preserve">  • CPU: ~10-20s por página</w:t>
      </w:r>
    </w:p>
    <w:p>
      <w:pPr>
        <w:pStyle w:val="Heading2"/>
      </w:pPr>
      <w:r>
        <w:t>💾 Gerenciamento de Dados</w:t>
      </w:r>
    </w:p>
    <w:p>
      <w:pPr>
        <w:pStyle w:val="Heading3"/>
      </w:pPr>
      <w:r>
        <w:t>Estrutura de data.json</w:t>
      </w:r>
    </w:p>
    <w:p>
      <w:pPr>
        <w:pStyle w:val="Heading3"/>
      </w:pPr>
      <w:r>
        <w:t>Sistema de Thumbnails</w:t>
      </w:r>
    </w:p>
    <w:p>
      <w:r>
        <w:t xml:space="preserve">  • Gerados on-demand via /thumbnail?url=X&amp;width=300</w:t>
      </w:r>
    </w:p>
    <w:p>
      <w:r>
        <w:t xml:space="preserve">  • Cache automático usando hash MD5 do URL</w:t>
      </w:r>
    </w:p>
    <w:p>
      <w:r>
        <w:t xml:space="preserve">  • Compressão JPEG otimizada (quality=85)</w:t>
      </w:r>
    </w:p>
    <w:p>
      <w:r>
        <w:t xml:space="preserve">  • Limitação de largura máxima (300px padrão)</w:t>
      </w:r>
    </w:p>
    <w:p>
      <w:pPr>
        <w:pStyle w:val="Heading2"/>
      </w:pPr>
      <w:r>
        <w:t>🎨 Design System</w:t>
      </w:r>
    </w:p>
    <w:p>
      <w:pPr>
        <w:pStyle w:val="Heading3"/>
      </w:pPr>
      <w:r>
        <w:t>Paleta de Cores (Dark Theme)</w:t>
      </w:r>
    </w:p>
    <w:p>
      <w:pPr>
        <w:pStyle w:val="Heading3"/>
      </w:pPr>
      <w:r>
        <w:t>Tipografia</w:t>
      </w:r>
    </w:p>
    <w:p>
      <w:r>
        <w:t xml:space="preserve">  • Font Family: System font stack (sans-serif)</w:t>
      </w:r>
    </w:p>
    <w:p>
      <w:r>
        <w:t xml:space="preserve">  • Tamanhos: </w:t>
      </w:r>
    </w:p>
    <w:p>
      <w:r>
        <w:t xml:space="preserve">  • Headers: 10px uppercase (tracking-widest)</w:t>
      </w:r>
    </w:p>
    <w:p>
      <w:r>
        <w:t xml:space="preserve">  • Body: 12-14px</w:t>
      </w:r>
    </w:p>
    <w:p>
      <w:r>
        <w:t xml:space="preserve">  • Bubble text: Dinâmico (6-100px)</w:t>
      </w:r>
    </w:p>
    <w:p>
      <w:pPr>
        <w:pStyle w:val="Heading3"/>
      </w:pPr>
      <w:r>
        <w:t>Componentes UI</w:t>
      </w:r>
    </w:p>
    <w:p>
      <w:r>
        <w:t xml:space="preserve">  • Buttons: Ghost style (hover reveal)</w:t>
      </w:r>
    </w:p>
    <w:p>
      <w:r>
        <w:t xml:space="preserve">  • Cards: Borderless com subtle shadows</w:t>
      </w:r>
    </w:p>
    <w:p>
      <w:r>
        <w:t xml:space="preserve">  • Inputs: Dark bg com focus ring blue</w:t>
      </w:r>
    </w:p>
    <w:p>
      <w:r>
        <w:t xml:space="preserve">  • Scrollbars: Custom thin style (8px)</w:t>
      </w:r>
    </w:p>
    <w:p>
      <w:pPr>
        <w:pStyle w:val="Heading2"/>
      </w:pPr>
      <w:r>
        <w:t>🔑 10 Arquivos Principais para Tech Lead</w:t>
      </w:r>
    </w:p>
    <w:p>
      <w:pPr>
        <w:pStyle w:val="Heading3"/>
      </w:pPr>
      <w:r>
        <w:t>1. frontend/src/components/EditorView.tsx ⭐⭐⭐</w:t>
      </w:r>
    </w:p>
    <w:p>
      <w:r>
        <w:t>1107 linhas | Complexidade: 9/10</w:t>
      </w:r>
    </w:p>
    <w:p>
      <w:r>
        <w:t xml:space="preserve">  • Por quê: Coração da aplicação. Editor SVG completo com geometria vetorial, drag &amp; drop, zoom/pan, integração de todas as IAs.</w:t>
      </w:r>
    </w:p>
    <w:p>
      <w:r>
        <w:t xml:space="preserve">  • Destaques: VectorBubble component, sistema de coordenadas normalizadas, 4 shapes matemáticos (rect, ellipse, cloud, scream), tail bezier curves.</w:t>
      </w:r>
    </w:p>
    <w:p>
      <w:pPr>
        <w:pStyle w:val="Heading3"/>
      </w:pPr>
      <w:r>
        <w:t>2. backend/main.py ⭐⭐⭐</w:t>
      </w:r>
    </w:p>
    <w:p>
      <w:r>
        <w:t>882 linhas | Complexidade: 8/10</w:t>
      </w:r>
    </w:p>
    <w:p>
      <w:r>
        <w:t xml:space="preserve">  • Por quê: API completa. Todos os endpoints, gerenciamento de estado, integração com 3 engines IA, CORS, static files, upload de PDFs.</w:t>
      </w:r>
    </w:p>
    <w:p>
      <w:r>
        <w:t xml:space="preserve">  • Destaques: Lifespan context manager, Vertex AI client setup, modular endpoint design, filesystem JSON management.</w:t>
      </w:r>
    </w:p>
    <w:p>
      <w:pPr>
        <w:pStyle w:val="Heading3"/>
      </w:pPr>
      <w:r>
        <w:t>3. frontend/src/App.tsx ⭐⭐</w:t>
      </w:r>
    </w:p>
    <w:p>
      <w:r>
        <w:t>365 linhas | Complexidade: 6/10</w:t>
      </w:r>
    </w:p>
    <w:p>
      <w:r>
        <w:t xml:space="preserve">  • Por quê: Roteamento principal, gerenciamento de estado global, CRUD de projetos, sistema de temas.</w:t>
      </w:r>
    </w:p>
    <w:p>
      <w:r>
        <w:t xml:space="preserve">  • Destaques: 12 temas de projetos, handlers para pages/projects, toggle views (Manager → Editor).</w:t>
      </w:r>
    </w:p>
    <w:p>
      <w:pPr>
        <w:pStyle w:val="Heading3"/>
      </w:pPr>
      <w:r>
        <w:t>4. yoloengine/runyolo.py ⭐⭐</w:t>
      </w:r>
    </w:p>
    <w:p>
      <w:r>
        <w:t>114 linhas | Complexidade: 5/10</w:t>
      </w:r>
    </w:p>
    <w:p>
      <w:r>
        <w:t xml:space="preserve">  • Por quê: Script independente de detecção. Mostra integração via subprocess, output JSON clean, silence de logs YOLO.</w:t>
      </w:r>
    </w:p>
    <w:p>
      <w:r>
        <w:t xml:space="preserve">  • Destaques: Contextlib redirectstdout, robust model path handling, polygon extraction.</w:t>
      </w:r>
    </w:p>
    <w:p>
      <w:pPr>
        <w:pStyle w:val="Heading3"/>
      </w:pPr>
      <w:r>
        <w:t>5. yoloengine/runinpainting.py ⭐⭐</w:t>
      </w:r>
    </w:p>
    <w:p>
      <w:r>
        <w:t>189 linhas | Complexidade: 7/10</w:t>
      </w:r>
    </w:p>
    <w:p>
      <w:r>
        <w:t xml:space="preserve">  • Por quê: Pipeline completo de inpainting. Mask creation, dilation, PyTorch inference, crop/pad logic.</w:t>
      </w:r>
    </w:p>
    <w:p>
      <w:r>
        <w:t xml:space="preserve">  • Destaques: MPS detection (Apple Silicon), mask dilation (20x20 kernel fix), debug mask output.</w:t>
      </w:r>
    </w:p>
    <w:p>
      <w:pPr>
        <w:pStyle w:val="Heading3"/>
      </w:pPr>
      <w:r>
        <w:t>6. frontend/src/components/ProjectManager.tsx ⭐</w:t>
      </w:r>
    </w:p>
    <w:p>
      <w:r>
        <w:t>236 linhas | Complexidade: 5/10</w:t>
      </w:r>
    </w:p>
    <w:p>
      <w:r>
        <w:t xml:space="preserve">  • Por quê: UI de gerenciamento de projetos. Search, sort, pin, color picker, CRUD interface.</w:t>
      </w:r>
    </w:p>
    <w:p>
      <w:r>
        <w:t xml:space="preserve">  • Destaques: Notion-style design, color theme system, inline editing.</w:t>
      </w:r>
    </w:p>
    <w:p>
      <w:pPr>
        <w:pStyle w:val="Heading3"/>
      </w:pPr>
      <w:r>
        <w:t>7. frontend/src/config.ts ⭐</w:t>
      </w:r>
    </w:p>
    <w:p>
      <w:r>
        <w:t>20 linhas | Complexidade: 2/10</w:t>
      </w:r>
    </w:p>
    <w:p>
      <w:r>
        <w:t xml:space="preserve">  • Por quê: Configuração centralizada. Todos os endpoints API em um lugar só.</w:t>
      </w:r>
    </w:p>
    <w:p>
      <w:r>
        <w:t xml:space="preserve">  • Destaques: APIBASEURL, object freeze (const assertions).</w:t>
      </w:r>
    </w:p>
    <w:p>
      <w:pPr>
        <w:pStyle w:val="Heading3"/>
      </w:pPr>
      <w:r>
        <w:t>8. backend/requirements.txt ⭐</w:t>
      </w:r>
    </w:p>
    <w:p>
      <w:r>
        <w:t>6 linhas | Complexidade: 1/10</w:t>
      </w:r>
    </w:p>
    <w:p>
      <w:r>
        <w:t xml:space="preserve">  • Por quê: Dependências essenciais do backend. Mostra minimalismo e foco.</w:t>
      </w:r>
    </w:p>
    <w:p>
      <w:r>
        <w:t xml:space="preserve">  • Destaques: FastAPI, pdf2image, google-cloud-aiplatform versioning.</w:t>
      </w:r>
    </w:p>
    <w:p>
      <w:pPr>
        <w:pStyle w:val="Heading3"/>
      </w:pPr>
      <w:r>
        <w:t>9. frontend/package.json ⭐</w:t>
      </w:r>
    </w:p>
    <w:p>
      <w:r>
        <w:t>40 linhas | Complexidade: 3/10</w:t>
      </w:r>
    </w:p>
    <w:p>
      <w:r>
        <w:t xml:space="preserve">  • Por quê: Configuração completa do projeto Electron. Scripts, dependências, electron-builder.</w:t>
      </w:r>
    </w:p>
    <w:p>
      <w:r>
        <w:t xml:space="preserve">  • Destaques: Vite + Electron integration, Tailwind 4.x, TypeScript strict mode.</w:t>
      </w:r>
    </w:p>
    <w:p>
      <w:pPr>
        <w:pStyle w:val="Heading3"/>
      </w:pPr>
      <w:r>
        <w:t>10. frontend/src/utils/balloonConverter.ts ⭐</w:t>
      </w:r>
    </w:p>
    <w:p>
      <w:r>
        <w:t>Estimado ~100 linhas | Complexidade: 6/10</w:t>
      </w:r>
    </w:p>
    <w:p>
      <w:r>
        <w:t xml:space="preserve">  • Por quê: Lógica de conversão YOLO → Editor Bubbles. Transformação de coordenadas, auto-cálculo de font sizes, normalização.</w:t>
      </w:r>
    </w:p>
    <w:p>
      <w:r>
        <w:t xml:space="preserve">  • Destaques: Polygon scaling, bounding box math, adaptive font sizing.</w:t>
      </w:r>
    </w:p>
    <w:p>
      <w:pPr>
        <w:pStyle w:val="Heading2"/>
      </w:pPr>
      <w:r>
        <w:t>📊 Métricas do Projeto</w:t>
      </w:r>
    </w:p>
    <w:p>
      <w:pPr>
        <w:pStyle w:val="Heading3"/>
      </w:pPr>
      <w:r>
        <w:t>Métrica    Valor</w:t>
      </w:r>
    </w:p>
    <w:p>
      <w:pPr>
        <w:pStyle w:val="Heading2"/>
      </w:pPr>
      <w:r>
        <w:t>---------  -------</w:t>
      </w:r>
    </w:p>
    <w:p>
      <w:pPr>
        <w:pStyle w:val="Heading3"/>
      </w:pPr>
      <w:r>
        <w:t>Total de Componentes React    8 principais</w:t>
      </w:r>
    </w:p>
    <w:p>
      <w:pPr>
        <w:pStyle w:val="Heading3"/>
      </w:pPr>
      <w:r>
        <w:t>Linhas de Código (Frontend)    ~8000+ linhas (estimado)</w:t>
      </w:r>
    </w:p>
    <w:p>
      <w:pPr>
        <w:pStyle w:val="Heading3"/>
      </w:pPr>
      <w:r>
        <w:t>Linhas de Código (Backend)    ~1500+ linhas</w:t>
      </w:r>
    </w:p>
    <w:p>
      <w:pPr>
        <w:pStyle w:val="Heading3"/>
      </w:pPr>
      <w:r>
        <w:t>Endpoints API    12 ativos</w:t>
      </w:r>
    </w:p>
    <w:p>
      <w:pPr>
        <w:pStyle w:val="Heading3"/>
      </w:pPr>
      <w:r>
        <w:t>Modelos IA    3 (YOLO, LaMa, Gemini)</w:t>
      </w:r>
    </w:p>
    <w:p>
      <w:pPr>
        <w:pStyle w:val="Heading3"/>
      </w:pPr>
      <w:r>
        <w:t>Tamanho do Modelo YOLO    54MB</w:t>
      </w:r>
    </w:p>
    <w:p>
      <w:pPr>
        <w:pStyle w:val="Heading3"/>
      </w:pPr>
      <w:r>
        <w:t>Formato de Persistência    JSON (sem DB)</w:t>
      </w:r>
    </w:p>
    <w:p>
      <w:pPr>
        <w:pStyle w:val="Heading3"/>
      </w:pPr>
      <w:r>
        <w:t>Linguagens    TypeScript, Python</w:t>
      </w:r>
    </w:p>
    <w:p>
      <w:pPr>
        <w:pStyle w:val="Heading3"/>
      </w:pPr>
      <w:r>
        <w:t>Frameworks    React, FastAPI, Electron</w:t>
      </w:r>
    </w:p>
    <w:p>
      <w:pPr>
        <w:pStyle w:val="Heading2"/>
      </w:pPr>
      <w:r>
        <w:t>🚀 Comandos de Execução</w:t>
      </w:r>
    </w:p>
    <w:p>
      <w:pPr>
        <w:pStyle w:val="Heading3"/>
      </w:pPr>
      <w:r>
        <w:t>Backend</w:t>
      </w:r>
    </w:p>
    <w:p>
      <w:pPr>
        <w:pStyle w:val="Heading3"/>
      </w:pPr>
      <w:r>
        <w:t>Frontend</w:t>
      </w:r>
    </w:p>
    <w:p>
      <w:pPr>
        <w:pStyle w:val="Heading3"/>
      </w:pPr>
      <w:r>
        <w:t>YOLO Engine (Standalone Test)</w:t>
      </w:r>
    </w:p>
    <w:p>
      <w:pPr>
        <w:pStyle w:val="Heading2"/>
      </w:pPr>
      <w:r>
        <w:t>🔍 Pontos de Atenção para Tech Lead</w:t>
      </w:r>
    </w:p>
    <w:p>
      <w:pPr>
        <w:pStyle w:val="Heading3"/>
      </w:pPr>
      <w:r>
        <w:t>✅ Pontos Fortes</w:t>
      </w:r>
    </w:p>
    <w:p>
      <w:r>
        <w:t>1. Arquitetura modular - Separação clara frontend/backend/engines</w:t>
      </w:r>
    </w:p>
    <w:p>
      <w:r>
        <w:t>2. Type safety - TypeScript strict mode no frontend</w:t>
      </w:r>
    </w:p>
    <w:p>
      <w:r>
        <w:t>3. IA State-of-the-art - Gemini 2.0, YOLOv8, LaMa</w:t>
      </w:r>
    </w:p>
    <w:p>
      <w:r>
        <w:t>4. UX moderna - Notion-style, dark theme, animações Framer Motion</w:t>
      </w:r>
    </w:p>
    <w:p>
      <w:r>
        <w:t>5. Processamento local - Privacidade, sem cloud lock-in (exceto Vertex)</w:t>
      </w:r>
    </w:p>
    <w:p>
      <w:pPr>
        <w:pStyle w:val="Heading3"/>
      </w:pPr>
      <w:r>
        <w:t>⚠️ Pontos de Melhoria</w:t>
      </w:r>
    </w:p>
    <w:p>
      <w:r>
        <w:t>1. Persistência JSON - Considerar SQLite/PostgreSQL para escalabilidade</w:t>
      </w:r>
    </w:p>
    <w:p>
      <w:r>
        <w:t>2. Sem testes - Backend e frontend sem test coverage</w:t>
      </w:r>
    </w:p>
    <w:p>
      <w:r>
        <w:t>3. Error handling - Alguns endpoints sem try/catch robusto</w:t>
      </w:r>
    </w:p>
    <w:p>
      <w:r>
        <w:t>4. Backend monolítico - main.py com 882 linhas (refatorar para routers?)</w:t>
      </w:r>
    </w:p>
    <w:p>
      <w:r>
        <w:t>5. Falta de documentação - README.md ausente, sem OpenAPI docs</w:t>
      </w:r>
    </w:p>
    <w:p>
      <w:r>
        <w:t>6. Vertex AI quota - Dependente de quota externa (considerar fallback)</w:t>
      </w:r>
    </w:p>
    <w:p>
      <w:r>
        <w:t>7. Versionamento de modelos - LaMa e YOLO sem controle de versão explícito</w:t>
      </w:r>
    </w:p>
    <w:p>
      <w:pPr>
        <w:pStyle w:val="Heading3"/>
      </w:pPr>
      <w:r>
        <w:t>🔒 Segurança</w:t>
      </w:r>
    </w:p>
    <w:p>
      <w:r>
        <w:t xml:space="preserve">  • ⚠️ credentials.json no repositório (usar secrets manager)</w:t>
      </w:r>
    </w:p>
    <w:p>
      <w:r>
        <w:t xml:space="preserve">  • ✅ CORS configurado corretamente (localhost only)</w:t>
      </w:r>
    </w:p>
    <w:p>
      <w:r>
        <w:t xml:space="preserve">  • ⚠️ Sem autenticação (OK para app desktop, mas considerar multi-user)</w:t>
      </w:r>
    </w:p>
    <w:p>
      <w:pPr>
        <w:pStyle w:val="Heading3"/>
      </w:pPr>
      <w:r>
        <w:t>📈 Performance</w:t>
      </w:r>
    </w:p>
    <w:p>
      <w:r>
        <w:t xml:space="preserve">  • ✅ Vite com HMR rápido</w:t>
      </w:r>
    </w:p>
    <w:p>
      <w:r>
        <w:t xml:space="preserve">  • ✅ Thumbnails cacheados</w:t>
      </w:r>
    </w:p>
    <w:p>
      <w:r>
        <w:t xml:space="preserve">  • ⚠️ Inpainting CPU pode ser lento (~20s) - considerar GPU</w:t>
      </w:r>
    </w:p>
    <w:p>
      <w:r>
        <w:t xml:space="preserve">  • ⚠️ Vertex AI latência (~2-5s por crop batch)</w:t>
      </w:r>
    </w:p>
    <w:p>
      <w:pPr>
        <w:pStyle w:val="Heading2"/>
      </w:pPr>
      <w:r>
        <w:t>🎓 Conclusão</w:t>
      </w:r>
    </w:p>
    <w:p>
      <w:r>
        <w:t>Imagine Read é uma aplicação desktop bem arquitetada para processamento de quadrinhos com IA, usando tecnologias modernas (React 18, FastAPI, Electron 30) e modelos state-of-the-art (YOLO, Gemini, LaMa). O projeto demonstra:</w:t>
      </w:r>
    </w:p>
    <w:p>
      <w:r>
        <w:t xml:space="preserve">  • Sólido conhecimento de geometria computacional (SVG, coordenadas)</w:t>
      </w:r>
    </w:p>
    <w:p>
      <w:r>
        <w:t xml:space="preserve">  • Integração avançada de múltiplos modelos IA</w:t>
      </w:r>
    </w:p>
    <w:p>
      <w:r>
        <w:t xml:space="preserve">  • Design system coerente e profissional</w:t>
      </w:r>
    </w:p>
    <w:p>
      <w:r>
        <w:t xml:space="preserve">  • Fluxo de dados bem definido (YOLO → OCR → Edição → Inpainting)</w:t>
      </w:r>
    </w:p>
    <w:p>
      <w:r>
        <w:t>Recomendação: Projeto com grande potencial. Priorizar refactoring de main.py, adicionar testes, e migrar persistência para DB relacional antes de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